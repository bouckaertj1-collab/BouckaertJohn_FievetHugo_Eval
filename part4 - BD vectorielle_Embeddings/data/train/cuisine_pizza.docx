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Pizza maison aux légumes grillés</w:t>
      </w:r>
    </w:p>
    <w:p>
      <w:pPr>
        <w:spacing w:after="160"/>
      </w:pPr>
      <w:r>
        <w:t>Pour réaliser une pizza maison, on prépare d'abord une pâte avec de la farine, de l'eau, de la levure, du sel et un peu d'huile d'olive. Après un temps de repos, la pâte est étalée finement avant d'être garnie de sauce tomate.</w:t>
      </w:r>
    </w:p>
    <w:p>
      <w:pPr>
        <w:spacing w:after="160"/>
      </w:pPr>
      <w:r>
        <w:t>Les légumes, comme les poivrons, les aubergines et les courgettes, sont grillés à part pour concentrer leur goût. On les dispose ensuite sur la pâte avec de la mozzarella, quelques olives et de l'origan. La cuisson se fait dans un four bien chaud.</w:t>
      </w:r>
    </w:p>
    <w:p>
      <w:pPr>
        <w:spacing w:after="160"/>
      </w:pPr>
      <w:r>
        <w:t>La pizza doit sortir avec une pâte dorée, des bords légèrement croustillants et un fromage fondu. Elle peut être servie avec une salade verte et constitue un plat convivial, facile à adapter selon les goûts.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